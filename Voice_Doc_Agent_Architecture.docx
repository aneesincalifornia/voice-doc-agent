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CFC71" w14:textId="77777777" w:rsidR="00246640" w:rsidRDefault="00000000">
      <w:r>
        <w:rPr>
          <w:b/>
          <w:color w:val="0066CC"/>
          <w:sz w:val="48"/>
        </w:rPr>
        <w:t>🧭 Voice Doc Agent — Complete Architecture</w:t>
      </w:r>
    </w:p>
    <w:p w14:paraId="086D5318" w14:textId="77777777" w:rsidR="00246640" w:rsidRDefault="00000000">
      <w:r>
        <w:rPr>
          <w:i/>
          <w:color w:val="666666"/>
          <w:sz w:val="24"/>
        </w:rPr>
        <w:t>A plain-language guide to understanding how the whole system works</w:t>
      </w:r>
    </w:p>
    <w:p w14:paraId="6519839A" w14:textId="77777777" w:rsidR="00246640" w:rsidRDefault="00246640"/>
    <w:p w14:paraId="1EDA9A84" w14:textId="77777777" w:rsidR="00246640" w:rsidRDefault="00000000">
      <w:pPr>
        <w:pStyle w:val="Heading1"/>
      </w:pPr>
      <w:r>
        <w:rPr>
          <w:color w:val="0066CC"/>
        </w:rPr>
        <w:t>What This Project Does</w:t>
      </w:r>
    </w:p>
    <w:p w14:paraId="43667F30" w14:textId="77777777" w:rsidR="00246640" w:rsidRDefault="00000000">
      <w:r>
        <w:t>Voice Doc Agent lets you ask questions to any document (PDF, Word, text, or Excel) using your voice or by typing. You get answers that are grounded entirely in what's actually in the document — no guessing, no hallucination, no making things up.</w:t>
      </w:r>
    </w:p>
    <w:p w14:paraId="4E2A27FB" w14:textId="77777777" w:rsidR="00246640" w:rsidRDefault="00000000">
      <w:r>
        <w:t>You can either run it locally on your computer with full voice conversation, or share a link with others so they can upload their own documents and talk to them in a web browser.</w:t>
      </w:r>
    </w:p>
    <w:p w14:paraId="424CB654" w14:textId="77777777" w:rsidR="00246640" w:rsidRDefault="00000000">
      <w:pPr>
        <w:pStyle w:val="Heading1"/>
      </w:pPr>
      <w:r>
        <w:rPr>
          <w:color w:val="0066CC"/>
        </w:rPr>
        <w:t>Two Ways to Use It</w:t>
      </w:r>
    </w:p>
    <w:p w14:paraId="13FB8ECF" w14:textId="77777777" w:rsidR="00246640" w:rsidRDefault="00000000">
      <w:pPr>
        <w:pStyle w:val="Heading2"/>
      </w:pPr>
      <w:r>
        <w:t>1. Local CLI — Just You, Your Computer</w:t>
      </w:r>
    </w:p>
    <w:p w14:paraId="34A249F5" w14:textId="77777777" w:rsidR="00246640" w:rsidRDefault="00000000">
      <w:pPr>
        <w:pStyle w:val="ListBullet"/>
      </w:pPr>
      <w:r>
        <w:t>Run: python voice_agent.py document.pdf</w:t>
      </w:r>
    </w:p>
    <w:p w14:paraId="50FBFCAB" w14:textId="77777777" w:rsidR="00246640" w:rsidRDefault="00000000">
      <w:pPr>
        <w:pStyle w:val="ListBullet"/>
      </w:pPr>
      <w:r>
        <w:t>Voice in/out: Press Enter to speak, answers are read aloud</w:t>
      </w:r>
    </w:p>
    <w:p w14:paraId="6E18FC97" w14:textId="77777777" w:rsidR="00246640" w:rsidRDefault="00000000">
      <w:pPr>
        <w:pStyle w:val="ListBullet"/>
      </w:pPr>
      <w:r>
        <w:t>Email transcripts: At the end, email yourself the whole conversation</w:t>
      </w:r>
    </w:p>
    <w:p w14:paraId="4F9F3034" w14:textId="77777777" w:rsidR="00246640" w:rsidRDefault="00000000">
      <w:pPr>
        <w:pStyle w:val="ListBullet"/>
      </w:pPr>
      <w:r>
        <w:t>No internet needed: Everything runs locally except the OpenAI API calls</w:t>
      </w:r>
    </w:p>
    <w:p w14:paraId="290924C4" w14:textId="77777777" w:rsidR="00246640" w:rsidRDefault="00000000">
      <w:pPr>
        <w:pStyle w:val="ListBullet"/>
      </w:pPr>
      <w:r>
        <w:t>File: voice_agent.py</w:t>
      </w:r>
    </w:p>
    <w:p w14:paraId="5ED43FEE" w14:textId="77777777" w:rsidR="00246640" w:rsidRDefault="00000000">
      <w:pPr>
        <w:pStyle w:val="Heading2"/>
      </w:pPr>
      <w:r>
        <w:t>2. Shareable Web App — Give a Link to Others</w:t>
      </w:r>
    </w:p>
    <w:p w14:paraId="0FA5674E" w14:textId="77777777" w:rsidR="00246640" w:rsidRDefault="00000000">
      <w:pPr>
        <w:pStyle w:val="ListBullet"/>
      </w:pPr>
      <w:r>
        <w:t>Deploy to Streamlit Cloud, share the link</w:t>
      </w:r>
    </w:p>
    <w:p w14:paraId="5778C6A5" w14:textId="77777777" w:rsidR="00246640" w:rsidRDefault="00000000">
      <w:pPr>
        <w:pStyle w:val="ListBullet"/>
      </w:pPr>
      <w:r>
        <w:t>No installation needed: Others just open the link in a browser</w:t>
      </w:r>
    </w:p>
    <w:p w14:paraId="4F698155" w14:textId="77777777" w:rsidR="00246640" w:rsidRDefault="00000000">
      <w:pPr>
        <w:pStyle w:val="ListBullet"/>
      </w:pPr>
      <w:r>
        <w:t>Upload their own documents: Each person uploads what they want to ask about</w:t>
      </w:r>
    </w:p>
    <w:p w14:paraId="1D93681B" w14:textId="77777777" w:rsidR="00246640" w:rsidRDefault="00000000">
      <w:pPr>
        <w:pStyle w:val="ListBullet"/>
      </w:pPr>
      <w:r>
        <w:t>Password-protected: Only people with the password can access it</w:t>
      </w:r>
    </w:p>
    <w:p w14:paraId="3B0D9F90" w14:textId="77777777" w:rsidR="00246640" w:rsidRDefault="00000000">
      <w:pPr>
        <w:pStyle w:val="ListBullet"/>
      </w:pPr>
      <w:r>
        <w:t>Isolated sessions: Each person's document stays completely private</w:t>
      </w:r>
    </w:p>
    <w:p w14:paraId="14AF234B" w14:textId="77777777" w:rsidR="00246640" w:rsidRDefault="00000000">
      <w:pPr>
        <w:pStyle w:val="ListBullet"/>
      </w:pPr>
      <w:r>
        <w:t>File: streamlit_app.py</w:t>
      </w:r>
    </w:p>
    <w:p w14:paraId="1DE9AEC4" w14:textId="77777777" w:rsidR="00246640" w:rsidRDefault="00000000">
      <w:pPr>
        <w:pStyle w:val="Heading1"/>
      </w:pPr>
      <w:r>
        <w:rPr>
          <w:color w:val="0066CC"/>
        </w:rPr>
        <w:t>The Core Pipeline (Same for Both Entry Points)</w:t>
      </w:r>
    </w:p>
    <w:p w14:paraId="28E269B9" w14:textId="77777777" w:rsidR="00246640" w:rsidRDefault="00000000">
      <w:r>
        <w:t>Both the CLI and web app use the same underlying pipeline:</w:t>
      </w:r>
    </w:p>
    <w:p w14:paraId="5A7702A1" w14:textId="77777777" w:rsidR="008711A3" w:rsidRDefault="008711A3">
      <w:pPr>
        <w:rPr>
          <w:rFonts w:ascii="Courier New" w:hAnsi="Courier New"/>
          <w:sz w:val="18"/>
        </w:rPr>
      </w:pPr>
    </w:p>
    <w:p w14:paraId="5791978D" w14:textId="77777777" w:rsidR="008711A3" w:rsidRDefault="008711A3">
      <w:pPr>
        <w:rPr>
          <w:rFonts w:ascii="Courier New" w:hAnsi="Courier New"/>
          <w:sz w:val="18"/>
        </w:rPr>
      </w:pPr>
    </w:p>
    <w:p w14:paraId="10FEB3DA" w14:textId="452F1693" w:rsidR="00246640" w:rsidRDefault="008711A3">
      <w:r>
        <w:rPr>
          <w:rFonts w:ascii="Courier New" w:hAnsi="Courier New"/>
          <w:noProof/>
          <w:sz w:val="18"/>
        </w:rPr>
        <w:lastRenderedPageBreak/>
        <mc:AlternateContent>
          <mc:Choice Requires="wps">
            <w:drawing>
              <wp:anchor distT="0" distB="0" distL="114300" distR="114300" simplePos="0" relativeHeight="251659264" behindDoc="0" locked="0" layoutInCell="1" allowOverlap="1" wp14:anchorId="3A81E3D0" wp14:editId="2A37D3CD">
                <wp:simplePos x="0" y="0"/>
                <wp:positionH relativeFrom="column">
                  <wp:posOffset>-130834</wp:posOffset>
                </wp:positionH>
                <wp:positionV relativeFrom="paragraph">
                  <wp:posOffset>-258792</wp:posOffset>
                </wp:positionV>
                <wp:extent cx="4301706" cy="4008407"/>
                <wp:effectExtent l="50800" t="38100" r="67310" b="81280"/>
                <wp:wrapNone/>
                <wp:docPr id="879656409" name="Rectangle 1"/>
                <wp:cNvGraphicFramePr/>
                <a:graphic xmlns:a="http://schemas.openxmlformats.org/drawingml/2006/main">
                  <a:graphicData uri="http://schemas.microsoft.com/office/word/2010/wordprocessingShape">
                    <wps:wsp>
                      <wps:cNvSpPr/>
                      <wps:spPr>
                        <a:xfrm>
                          <a:off x="0" y="0"/>
                          <a:ext cx="4301706" cy="4008407"/>
                        </a:xfrm>
                        <a:prstGeom prst="rect">
                          <a:avLst/>
                        </a:prstGeom>
                        <a:noFill/>
                        <a:ln w="28575"/>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2711D4" id="Rectangle 1" o:spid="_x0000_s1026" style="position:absolute;margin-left:-10.3pt;margin-top:-20.4pt;width:338.7pt;height:315.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" filled="f" strokecolor="#4579b8 [3044]" strokeweight="2.25pt">
                <v:shadow on="t" color="black" opacity="22937f" origin=",.5" offset="0,.63889mm"/>
              </v:rect>
            </w:pict>
          </mc:Fallback>
        </mc:AlternateContent>
      </w:r>
      <w:r w:rsidR="00000000">
        <w:rPr>
          <w:rFonts w:ascii="Courier New" w:hAnsi="Courier New"/>
          <w:sz w:val="18"/>
        </w:rPr>
        <w:t>YOUR DOCUMENT (PDF/DOCX/TXT/Excel)</w:t>
      </w:r>
      <w:r w:rsidR="00000000">
        <w:rPr>
          <w:rFonts w:ascii="Courier New" w:hAnsi="Courier New"/>
          <w:sz w:val="18"/>
        </w:rPr>
        <w:br/>
        <w:t xml:space="preserve">    ↓</w:t>
      </w:r>
      <w:r w:rsidR="00000000">
        <w:rPr>
          <w:rFonts w:ascii="Courier New" w:hAnsi="Courier New"/>
          <w:sz w:val="18"/>
        </w:rPr>
        <w:br/>
        <w:t>LOADER (reads file format)</w:t>
      </w:r>
      <w:r w:rsidR="00000000">
        <w:rPr>
          <w:rFonts w:ascii="Courier New" w:hAnsi="Courier New"/>
          <w:sz w:val="18"/>
        </w:rPr>
        <w:br/>
        <w:t xml:space="preserve">    ↓</w:t>
      </w:r>
      <w:r w:rsidR="00000000">
        <w:rPr>
          <w:rFonts w:ascii="Courier New" w:hAnsi="Courier New"/>
          <w:sz w:val="18"/>
        </w:rPr>
        <w:br/>
        <w:t>CHUNKER (splits into searchable pieces with overlap)</w:t>
      </w:r>
      <w:r w:rsidR="00000000">
        <w:rPr>
          <w:rFonts w:ascii="Courier New" w:hAnsi="Courier New"/>
          <w:sz w:val="18"/>
        </w:rPr>
        <w:br/>
        <w:t xml:space="preserve">    ↓</w:t>
      </w:r>
      <w:r w:rsidR="00000000">
        <w:rPr>
          <w:rFonts w:ascii="Courier New" w:hAnsi="Courier New"/>
          <w:sz w:val="18"/>
        </w:rPr>
        <w:br/>
        <w:t>EMBEDDINGS (turns text into numbers representing "meaning")</w:t>
      </w:r>
      <w:r w:rsidR="00000000">
        <w:rPr>
          <w:rFonts w:ascii="Courier New" w:hAnsi="Courier New"/>
          <w:sz w:val="18"/>
        </w:rPr>
        <w:br/>
        <w:t xml:space="preserve">    ↓</w:t>
      </w:r>
      <w:r w:rsidR="00000000">
        <w:rPr>
          <w:rFonts w:ascii="Courier New" w:hAnsi="Courier New"/>
          <w:sz w:val="18"/>
        </w:rPr>
        <w:br/>
        <w:t>FAISS INDEX (builds fast search engine; cached to disk)</w:t>
      </w:r>
      <w:r w:rsidR="00000000">
        <w:rPr>
          <w:rFonts w:ascii="Courier New" w:hAnsi="Courier New"/>
          <w:sz w:val="18"/>
        </w:rPr>
        <w:br/>
        <w:t xml:space="preserve">    ↓</w:t>
      </w:r>
      <w:r w:rsidR="00000000">
        <w:rPr>
          <w:rFonts w:ascii="Courier New" w:hAnsi="Courier New"/>
          <w:sz w:val="18"/>
        </w:rPr>
        <w:br/>
        <w:t>YOU ASK A QUESTION</w:t>
      </w:r>
      <w:r w:rsidR="00000000">
        <w:rPr>
          <w:rFonts w:ascii="Courier New" w:hAnsi="Courier New"/>
          <w:sz w:val="18"/>
        </w:rPr>
        <w:br/>
        <w:t xml:space="preserve">    ↓</w:t>
      </w:r>
      <w:r w:rsidR="00000000">
        <w:rPr>
          <w:rFonts w:ascii="Courier New" w:hAnsi="Courier New"/>
          <w:sz w:val="18"/>
        </w:rPr>
        <w:br/>
        <w:t>SAME EMBEDDING PROCESS</w:t>
      </w:r>
      <w:r w:rsidR="00000000">
        <w:rPr>
          <w:rFonts w:ascii="Courier New" w:hAnsi="Courier New"/>
          <w:sz w:val="18"/>
        </w:rPr>
        <w:br/>
        <w:t xml:space="preserve">    ↓</w:t>
      </w:r>
      <w:r w:rsidR="00000000">
        <w:rPr>
          <w:rFonts w:ascii="Courier New" w:hAnsi="Courier New"/>
          <w:sz w:val="18"/>
        </w:rPr>
        <w:br/>
        <w:t>SIMILARITY SEARCH (find the top 3-5 most relevant chunks)</w:t>
      </w:r>
      <w:r w:rsidR="00000000">
        <w:rPr>
          <w:rFonts w:ascii="Courier New" w:hAnsi="Courier New"/>
          <w:sz w:val="18"/>
        </w:rPr>
        <w:br/>
        <w:t xml:space="preserve">    ↓</w:t>
      </w:r>
      <w:r w:rsidR="00000000">
        <w:rPr>
          <w:rFonts w:ascii="Courier New" w:hAnsi="Courier New"/>
          <w:sz w:val="18"/>
        </w:rPr>
        <w:br/>
        <w:t>RELEVANCE THRESHOLD CHECK (is it actually relevant?)</w:t>
      </w:r>
      <w:r w:rsidR="00000000">
        <w:rPr>
          <w:rFonts w:ascii="Courier New" w:hAnsi="Courier New"/>
          <w:sz w:val="18"/>
        </w:rPr>
        <w:br/>
        <w:t xml:space="preserve">    ↓</w:t>
      </w:r>
      <w:r w:rsidR="00000000">
        <w:rPr>
          <w:rFonts w:ascii="Courier New" w:hAnsi="Courier New"/>
          <w:sz w:val="18"/>
        </w:rPr>
        <w:br/>
        <w:t>IF RELEVANT → Call LLM → Answer using only chunks</w:t>
      </w:r>
      <w:r w:rsidR="00000000">
        <w:rPr>
          <w:rFonts w:ascii="Courier New" w:hAnsi="Courier New"/>
          <w:sz w:val="18"/>
        </w:rPr>
        <w:br/>
        <w:t>IF NOT → Return "Not found" + offer web search</w:t>
      </w:r>
      <w:r w:rsidR="00000000">
        <w:rPr>
          <w:rFonts w:ascii="Courier New" w:hAnsi="Courier New"/>
          <w:sz w:val="18"/>
        </w:rPr>
        <w:br/>
        <w:t xml:space="preserve">    ↓</w:t>
      </w:r>
      <w:r w:rsidR="00000000">
        <w:rPr>
          <w:rFonts w:ascii="Courier New" w:hAnsi="Courier New"/>
          <w:sz w:val="18"/>
        </w:rPr>
        <w:br/>
        <w:t>TEXT-TO-SPEECH (CLI) or AUDIO PLAYER (web)</w:t>
      </w:r>
      <w:r w:rsidR="00000000">
        <w:rPr>
          <w:rFonts w:ascii="Courier New" w:hAnsi="Courier New"/>
          <w:sz w:val="18"/>
        </w:rPr>
        <w:br/>
        <w:t xml:space="preserve">    ↓</w:t>
      </w:r>
      <w:r w:rsidR="00000000">
        <w:rPr>
          <w:rFonts w:ascii="Courier New" w:hAnsi="Courier New"/>
          <w:sz w:val="18"/>
        </w:rPr>
        <w:br/>
        <w:t>SHOW TEXT + SOURCES + SPEAK ANSWER</w:t>
      </w:r>
    </w:p>
    <w:p w14:paraId="16467D47" w14:textId="77777777" w:rsidR="00246640" w:rsidRDefault="00000000">
      <w:pPr>
        <w:pStyle w:val="Heading1"/>
      </w:pPr>
      <w:r>
        <w:rPr>
          <w:color w:val="0066CC"/>
        </w:rPr>
        <w:t>Techniques Used (Plain Language)</w:t>
      </w:r>
    </w:p>
    <w:p w14:paraId="2940C06C" w14:textId="77777777" w:rsidR="00246640" w:rsidRDefault="00000000">
      <w:r>
        <w:rPr>
          <w:b/>
          <w:color w:val="0066CC"/>
        </w:rPr>
        <w:t>RAG (Retrieval-Augmented Generation)</w:t>
      </w:r>
      <w:r>
        <w:br/>
        <w:t>Instead of asking the AI to answer from its training knowledge, we first find the relevant information in your document and THEN ask the AI to answer using only that. This prevents making things up.</w:t>
      </w:r>
      <w:r>
        <w:br/>
        <w:t>File: app/qa_chain.py</w:t>
      </w:r>
    </w:p>
    <w:p w14:paraId="3422A87B" w14:textId="77777777" w:rsidR="00246640" w:rsidRDefault="00000000">
      <w:r>
        <w:rPr>
          <w:b/>
          <w:color w:val="0066CC"/>
        </w:rPr>
        <w:t>Embeddings + Vector Similarity</w:t>
      </w:r>
      <w:r>
        <w:br/>
        <w:t>Embeddings turn words/sentences into lists of numbers that represent their "meaning." When you ask a question, we turn it into numbers the same way and find chunks with the most similar numbers.</w:t>
      </w:r>
      <w:r>
        <w:br/>
        <w:t>File: app/indexer.py</w:t>
      </w:r>
    </w:p>
    <w:p w14:paraId="30A647D5" w14:textId="77777777" w:rsidR="00246640" w:rsidRDefault="00000000">
      <w:r>
        <w:rPr>
          <w:b/>
          <w:color w:val="0066CC"/>
        </w:rPr>
        <w:t>FAISS (Fast Approximate Nearest Neighbor Search)</w:t>
      </w:r>
      <w:r>
        <w:br/>
        <w:t>This is the "search engine" for your embedded document chunks. Given your question as numbers, it instantly finds the closest matching chunks.</w:t>
      </w:r>
      <w:r>
        <w:br/>
        <w:t>File: app/indexer.py</w:t>
      </w:r>
    </w:p>
    <w:p w14:paraId="761E855A" w14:textId="77777777" w:rsidR="00246640" w:rsidRDefault="00000000">
      <w:r>
        <w:rPr>
          <w:b/>
          <w:color w:val="0066CC"/>
        </w:rPr>
        <w:t>Caching by File Hash</w:t>
      </w:r>
      <w:r>
        <w:br/>
        <w:t>The first time you run the tool on a document, it embeds it (costs API money). We save that index to disk. Next time, we load the cached index instead of re-doing the work.</w:t>
      </w:r>
      <w:r>
        <w:br/>
        <w:t>File: app/indexer.py</w:t>
      </w:r>
    </w:p>
    <w:p w14:paraId="0BEEB8C5" w14:textId="77777777" w:rsidR="00246640" w:rsidRDefault="00000000">
      <w:r>
        <w:rPr>
          <w:b/>
          <w:color w:val="0066CC"/>
        </w:rPr>
        <w:lastRenderedPageBreak/>
        <w:t>Chunking with Overlap</w:t>
      </w:r>
      <w:r>
        <w:br/>
        <w:t>Documents get split into chunks (e.g., 1000 chars each), but with overlap so important facts don't get split between chunks.</w:t>
      </w:r>
      <w:r>
        <w:br/>
        <w:t>File: app/chunker.py</w:t>
      </w:r>
    </w:p>
    <w:p w14:paraId="603326C5" w14:textId="77777777" w:rsidR="00246640" w:rsidRDefault="00000000">
      <w:r>
        <w:rPr>
          <w:b/>
          <w:color w:val="0066CC"/>
        </w:rPr>
        <w:t>Relevance Threshold</w:t>
      </w:r>
      <w:r>
        <w:br/>
        <w:t>After searching, we check: "Is the best match actually relevant?" If not, we return "Not found" WITHOUT even asking the LLM. This saves money and prevents hallucination.</w:t>
      </w:r>
      <w:r>
        <w:br/>
        <w:t>File: app/qa_chain.py</w:t>
      </w:r>
    </w:p>
    <w:p w14:paraId="25633F2A" w14:textId="77777777" w:rsidR="00246640" w:rsidRDefault="00000000">
      <w:r>
        <w:rPr>
          <w:b/>
          <w:color w:val="0066CC"/>
        </w:rPr>
        <w:t>Prompt Engineering for Grounding</w:t>
      </w:r>
      <w:r>
        <w:br/>
        <w:t>When we ask the LLM to answer, the prompt explicitly says: "Use ONLY the provided context." We check if it used the sentinel phrase to know if an answer was actually found.</w:t>
      </w:r>
      <w:r>
        <w:br/>
        <w:t>File: app/qa_chain.py</w:t>
      </w:r>
    </w:p>
    <w:p w14:paraId="6B7B01CD" w14:textId="77777777" w:rsidR="00246640" w:rsidRDefault="00000000">
      <w:r>
        <w:rPr>
          <w:b/>
          <w:color w:val="0066CC"/>
        </w:rPr>
        <w:t>Whisper (Speech-to-Text)</w:t>
      </w:r>
      <w:r>
        <w:br/>
        <w:t>OpenAI's Whisper model transcribes whatever you say into text.</w:t>
      </w:r>
      <w:r>
        <w:br/>
        <w:t>File: app/voice_io.py</w:t>
      </w:r>
    </w:p>
    <w:p w14:paraId="6901039D" w14:textId="77777777" w:rsidR="00246640" w:rsidRDefault="00000000">
      <w:r>
        <w:rPr>
          <w:b/>
          <w:color w:val="0066CC"/>
        </w:rPr>
        <w:t>Text-to-Speech (TTS)</w:t>
      </w:r>
      <w:r>
        <w:br/>
        <w:t>OpenAI's TTS model turns text into audio. We either play it immediately (CLI) or embed it in the web player (Streamlit).</w:t>
      </w:r>
      <w:r>
        <w:br/>
        <w:t>File: app/voice_io.py</w:t>
      </w:r>
    </w:p>
    <w:p w14:paraId="66F49ED6" w14:textId="77777777" w:rsidR="00246640" w:rsidRDefault="00000000">
      <w:r>
        <w:rPr>
          <w:b/>
          <w:color w:val="0066CC"/>
        </w:rPr>
        <w:t>PortAudio Retry Logic</w:t>
      </w:r>
      <w:r>
        <w:br/>
        <w:t>Macs sometimes have transient audio issues. Instead of crashing, we silently retry up to 3 times.</w:t>
      </w:r>
      <w:r>
        <w:br/>
        <w:t>File: app/voice_io.py</w:t>
      </w:r>
    </w:p>
    <w:p w14:paraId="517E5ACC" w14:textId="77777777" w:rsidR="00246640" w:rsidRDefault="00000000">
      <w:r>
        <w:rPr>
          <w:b/>
          <w:color w:val="0066CC"/>
        </w:rPr>
        <w:t>Session Isolation (Streamlit)</w:t>
      </w:r>
      <w:r>
        <w:br/>
        <w:t>Each visitor gets their own session dictionary. 10 people can use the app simultaneously without seeing each other's documents.</w:t>
      </w:r>
      <w:r>
        <w:br/>
        <w:t>File: streamlit_app.py</w:t>
      </w:r>
    </w:p>
    <w:p w14:paraId="776E22E4" w14:textId="77777777" w:rsidR="00246640" w:rsidRDefault="00000000">
      <w:r>
        <w:rPr>
          <w:b/>
          <w:color w:val="0066CC"/>
        </w:rPr>
        <w:t>SMTP Email</w:t>
      </w:r>
      <w:r>
        <w:br/>
        <w:t>Python's built-in smtplib sends emails with conversation transcripts.</w:t>
      </w:r>
      <w:r>
        <w:br/>
        <w:t>File: app/emailer.py</w:t>
      </w:r>
    </w:p>
    <w:p w14:paraId="573D7C6A" w14:textId="77777777" w:rsidR="00246640" w:rsidRDefault="00000000">
      <w:r>
        <w:rPr>
          <w:b/>
          <w:color w:val="0066CC"/>
        </w:rPr>
        <w:t>Multi-Format Loading</w:t>
      </w:r>
      <w:r>
        <w:br/>
        <w:t>Dispatches by file extension to the right loader (PDF, DOCX, TXT, or Excel).</w:t>
      </w:r>
      <w:r>
        <w:br/>
        <w:t>File: app/loaders.py</w:t>
      </w:r>
    </w:p>
    <w:p w14:paraId="3B9EDEF3" w14:textId="77777777" w:rsidR="008711A3" w:rsidRDefault="008711A3"/>
    <w:p w14:paraId="6CDAC473" w14:textId="77777777" w:rsidR="00246640" w:rsidRDefault="00000000">
      <w:pPr>
        <w:pStyle w:val="Heading1"/>
      </w:pPr>
      <w:r>
        <w:rPr>
          <w:color w:val="0066CC"/>
        </w:rPr>
        <w:lastRenderedPageBreak/>
        <w:t>Key Design Decisions (The "Why")</w:t>
      </w:r>
    </w:p>
    <w:p w14:paraId="1FAF56BB" w14:textId="77777777" w:rsidR="00246640" w:rsidRDefault="00000000">
      <w:pPr>
        <w:pStyle w:val="ListBullet"/>
      </w:pPr>
      <w:r>
        <w:t>Grounding over chat: Prioritizes accuracy. The goal is "get the right answer," not "have a chat."</w:t>
      </w:r>
    </w:p>
    <w:p w14:paraId="249F0D97" w14:textId="77777777" w:rsidR="00246640" w:rsidRDefault="00000000">
      <w:pPr>
        <w:pStyle w:val="ListBullet"/>
      </w:pPr>
      <w:r>
        <w:t>Cached indexing: Reuses embeddings. Saves money and makes the second run instant.</w:t>
      </w:r>
    </w:p>
    <w:p w14:paraId="04D9228A" w14:textId="77777777" w:rsidR="00246640" w:rsidRDefault="00000000">
      <w:pPr>
        <w:pStyle w:val="ListBullet"/>
      </w:pPr>
      <w:r>
        <w:t>Shared app/ modules: Both CLI and web use the same loaders, chunker, indexer, QA chain. Only the entry point differs.</w:t>
      </w:r>
    </w:p>
    <w:p w14:paraId="190EC2F4" w14:textId="77777777" w:rsidR="00246640" w:rsidRDefault="00000000">
      <w:pPr>
        <w:pStyle w:val="ListBullet"/>
      </w:pPr>
      <w:r>
        <w:t>Password gate on web app: Protects YOUR OpenAI API key from being used by anyone who stumbles upon the link.</w:t>
      </w:r>
    </w:p>
    <w:p w14:paraId="6659D4AB" w14:textId="77777777" w:rsidR="00246640" w:rsidRDefault="00000000">
      <w:pPr>
        <w:pStyle w:val="ListBullet"/>
      </w:pPr>
      <w:r>
        <w:t>Question cap on web app: A soft limit of 30 questions per session is a cost backstop.</w:t>
      </w:r>
    </w:p>
    <w:p w14:paraId="1F408FA5" w14:textId="77777777" w:rsidR="00246640" w:rsidRDefault="00000000">
      <w:pPr>
        <w:pStyle w:val="ListBullet"/>
      </w:pPr>
      <w:r>
        <w:t>Graceful degradation: No microphone? Fall back to text. Email fails? Still works fine.</w:t>
      </w:r>
    </w:p>
    <w:p w14:paraId="0AD37986" w14:textId="77777777" w:rsidR="00246640" w:rsidRDefault="00000000">
      <w:pPr>
        <w:pStyle w:val="ListBullet"/>
      </w:pPr>
      <w:r>
        <w:t>Relevance threshold: Skip the LLM entirely if nothing relevant was found. Cheaper and more honest.</w:t>
      </w:r>
    </w:p>
    <w:p w14:paraId="6DE9AF37" w14:textId="77777777" w:rsidR="00246640" w:rsidRDefault="00000000">
      <w:pPr>
        <w:pStyle w:val="Heading1"/>
      </w:pPr>
      <w:r>
        <w:rPr>
          <w:color w:val="0066CC"/>
        </w:rPr>
        <w:t>File Map (Quick Reference)</w:t>
      </w:r>
    </w:p>
    <w:tbl>
      <w:tblPr>
        <w:tblStyle w:val="LightGrid-Accent1"/>
        <w:tblW w:w="0" w:type="auto"/>
        <w:tblLook w:val="04A0" w:firstRow="1" w:lastRow="0" w:firstColumn="1" w:lastColumn="0" w:noHBand="0" w:noVBand="1"/>
      </w:tblPr>
      <w:tblGrid>
        <w:gridCol w:w="4320"/>
        <w:gridCol w:w="4320"/>
      </w:tblGrid>
      <w:tr w:rsidR="00246640" w14:paraId="7A0AE7AA" w14:textId="77777777" w:rsidTr="0024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F3D142" w14:textId="77777777" w:rsidR="00246640" w:rsidRDefault="00000000">
            <w:r>
              <w:t>File</w:t>
            </w:r>
          </w:p>
        </w:tc>
        <w:tc>
          <w:tcPr>
            <w:tcW w:w="4320" w:type="dxa"/>
          </w:tcPr>
          <w:p w14:paraId="7CAFA99D" w14:textId="77777777" w:rsidR="00246640" w:rsidRDefault="00000000">
            <w:pPr>
              <w:cnfStyle w:val="100000000000" w:firstRow="1" w:lastRow="0" w:firstColumn="0" w:lastColumn="0" w:oddVBand="0" w:evenVBand="0" w:oddHBand="0" w:evenHBand="0" w:firstRowFirstColumn="0" w:firstRowLastColumn="0" w:lastRowFirstColumn="0" w:lastRowLastColumn="0"/>
            </w:pPr>
            <w:r>
              <w:t>What It Does</w:t>
            </w:r>
          </w:p>
        </w:tc>
      </w:tr>
      <w:tr w:rsidR="00246640" w14:paraId="669B1813" w14:textId="77777777" w:rsidTr="0024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6659E0" w14:textId="77777777" w:rsidR="00246640" w:rsidRDefault="00000000">
            <w:r>
              <w:t>voice_agent.py</w:t>
            </w:r>
          </w:p>
        </w:tc>
        <w:tc>
          <w:tcPr>
            <w:tcW w:w="4320" w:type="dxa"/>
          </w:tcPr>
          <w:p w14:paraId="64929641" w14:textId="77777777" w:rsidR="00246640" w:rsidRDefault="00000000">
            <w:pPr>
              <w:cnfStyle w:val="000000100000" w:firstRow="0" w:lastRow="0" w:firstColumn="0" w:lastColumn="0" w:oddVBand="0" w:evenVBand="0" w:oddHBand="1" w:evenHBand="0" w:firstRowFirstColumn="0" w:firstRowLastColumn="0" w:lastRowFirstColumn="0" w:lastRowLastColumn="0"/>
            </w:pPr>
            <w:r>
              <w:t>CLI entry point. Load document → loop: record question → search → answer → email prompt.</w:t>
            </w:r>
          </w:p>
        </w:tc>
      </w:tr>
      <w:tr w:rsidR="00246640" w14:paraId="12023DF7" w14:textId="77777777" w:rsidTr="002466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F77049" w14:textId="77777777" w:rsidR="00246640" w:rsidRDefault="00000000">
            <w:r>
              <w:t>streamlit_app.py</w:t>
            </w:r>
          </w:p>
        </w:tc>
        <w:tc>
          <w:tcPr>
            <w:tcW w:w="4320" w:type="dxa"/>
          </w:tcPr>
          <w:p w14:paraId="3D9B8320" w14:textId="77777777" w:rsidR="00246640" w:rsidRDefault="00000000">
            <w:pPr>
              <w:cnfStyle w:val="000000010000" w:firstRow="0" w:lastRow="0" w:firstColumn="0" w:lastColumn="0" w:oddVBand="0" w:evenVBand="0" w:oddHBand="0" w:evenHBand="1" w:firstRowFirstColumn="0" w:firstRowLastColumn="0" w:lastRowFirstColumn="0" w:lastRowLastColumn="0"/>
            </w:pPr>
            <w:r>
              <w:t>Web entry point. Password gate → file upload → per-session Q&amp;A.</w:t>
            </w:r>
          </w:p>
        </w:tc>
      </w:tr>
      <w:tr w:rsidR="00246640" w14:paraId="1B80A60F" w14:textId="77777777" w:rsidTr="0024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0FF050" w14:textId="77777777" w:rsidR="00246640" w:rsidRDefault="00000000">
            <w:r>
              <w:t>app/loaders.py</w:t>
            </w:r>
          </w:p>
        </w:tc>
        <w:tc>
          <w:tcPr>
            <w:tcW w:w="4320" w:type="dxa"/>
          </w:tcPr>
          <w:p w14:paraId="2D83271F" w14:textId="77777777" w:rsidR="00246640" w:rsidRDefault="00000000">
            <w:pPr>
              <w:cnfStyle w:val="000000100000" w:firstRow="0" w:lastRow="0" w:firstColumn="0" w:lastColumn="0" w:oddVBand="0" w:evenVBand="0" w:oddHBand="1" w:evenHBand="0" w:firstRowFirstColumn="0" w:firstRowLastColumn="0" w:lastRowFirstColumn="0" w:lastRowLastColumn="0"/>
            </w:pPr>
            <w:r>
              <w:t>Reads documents. Dispatches by file extension (PDF, DOCX, TXT, Excel).</w:t>
            </w:r>
          </w:p>
        </w:tc>
      </w:tr>
      <w:tr w:rsidR="00246640" w14:paraId="1DE9F329" w14:textId="77777777" w:rsidTr="002466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6F401A" w14:textId="77777777" w:rsidR="00246640" w:rsidRDefault="00000000">
            <w:r>
              <w:t>app/chunker.py</w:t>
            </w:r>
          </w:p>
        </w:tc>
        <w:tc>
          <w:tcPr>
            <w:tcW w:w="4320" w:type="dxa"/>
          </w:tcPr>
          <w:p w14:paraId="13FAF732" w14:textId="77777777" w:rsidR="00246640" w:rsidRDefault="00000000">
            <w:pPr>
              <w:cnfStyle w:val="000000010000" w:firstRow="0" w:lastRow="0" w:firstColumn="0" w:lastColumn="0" w:oddVBand="0" w:evenVBand="0" w:oddHBand="0" w:evenHBand="1" w:firstRowFirstColumn="0" w:firstRowLastColumn="0" w:lastRowFirstColumn="0" w:lastRowLastColumn="0"/>
            </w:pPr>
            <w:r>
              <w:t>Splits documents into overlapping chunks.</w:t>
            </w:r>
          </w:p>
        </w:tc>
      </w:tr>
      <w:tr w:rsidR="00246640" w14:paraId="06BA3C73" w14:textId="77777777" w:rsidTr="0024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223600" w14:textId="77777777" w:rsidR="00246640" w:rsidRDefault="00000000">
            <w:r>
              <w:t>app/indexer.py</w:t>
            </w:r>
          </w:p>
        </w:tc>
        <w:tc>
          <w:tcPr>
            <w:tcW w:w="4320" w:type="dxa"/>
          </w:tcPr>
          <w:p w14:paraId="427E6A21" w14:textId="77777777" w:rsidR="00246640" w:rsidRDefault="00000000">
            <w:pPr>
              <w:cnfStyle w:val="000000100000" w:firstRow="0" w:lastRow="0" w:firstColumn="0" w:lastColumn="0" w:oddVBand="0" w:evenVBand="0" w:oddHBand="1" w:evenHBand="0" w:firstRowFirstColumn="0" w:firstRowLastColumn="0" w:lastRowFirstColumn="0" w:lastRowLastColumn="0"/>
            </w:pPr>
            <w:r>
              <w:t>Embeds chunks, builds FAISS index, caches to disk by file hash.</w:t>
            </w:r>
          </w:p>
        </w:tc>
      </w:tr>
      <w:tr w:rsidR="00246640" w14:paraId="1D31B1B4" w14:textId="77777777" w:rsidTr="002466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ADADB1" w14:textId="77777777" w:rsidR="00246640" w:rsidRDefault="00000000">
            <w:r>
              <w:t>app/qa_chain.py</w:t>
            </w:r>
          </w:p>
        </w:tc>
        <w:tc>
          <w:tcPr>
            <w:tcW w:w="4320" w:type="dxa"/>
          </w:tcPr>
          <w:p w14:paraId="6EED35B1" w14:textId="77777777" w:rsidR="00246640" w:rsidRDefault="00000000">
            <w:pPr>
              <w:cnfStyle w:val="000000010000" w:firstRow="0" w:lastRow="0" w:firstColumn="0" w:lastColumn="0" w:oddVBand="0" w:evenVBand="0" w:oddHBand="0" w:evenHBand="1" w:firstRowFirstColumn="0" w:firstRowLastColumn="0" w:lastRowFirstColumn="0" w:lastRowLastColumn="0"/>
            </w:pPr>
            <w:r>
              <w:t>The Q&amp;A logic. Retrieves chunks, checks relevance, calls LLM, returns answer + sources.</w:t>
            </w:r>
          </w:p>
        </w:tc>
      </w:tr>
      <w:tr w:rsidR="00246640" w14:paraId="0796BE1E" w14:textId="77777777" w:rsidTr="0024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7AF72C" w14:textId="77777777" w:rsidR="00246640" w:rsidRDefault="00000000">
            <w:r>
              <w:t>app/voice_io.py</w:t>
            </w:r>
          </w:p>
        </w:tc>
        <w:tc>
          <w:tcPr>
            <w:tcW w:w="4320" w:type="dxa"/>
          </w:tcPr>
          <w:p w14:paraId="06690FFB" w14:textId="77777777" w:rsidR="00246640" w:rsidRDefault="00000000">
            <w:pPr>
              <w:cnfStyle w:val="000000100000" w:firstRow="0" w:lastRow="0" w:firstColumn="0" w:lastColumn="0" w:oddVBand="0" w:evenVBand="0" w:oddHBand="1" w:evenHBand="0" w:firstRowFirstColumn="0" w:firstRowLastColumn="0" w:lastRowFirstColumn="0" w:lastRowLastColumn="0"/>
            </w:pPr>
            <w:r>
              <w:t>Voice in/out. Mic recording with PortAudio retry, Whisper, TTS.</w:t>
            </w:r>
          </w:p>
        </w:tc>
      </w:tr>
      <w:tr w:rsidR="00246640" w14:paraId="0136E6E6" w14:textId="77777777" w:rsidTr="002466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0845A3" w14:textId="77777777" w:rsidR="00246640" w:rsidRDefault="00000000">
            <w:r>
              <w:t>app/web_fallback.py</w:t>
            </w:r>
          </w:p>
        </w:tc>
        <w:tc>
          <w:tcPr>
            <w:tcW w:w="4320" w:type="dxa"/>
          </w:tcPr>
          <w:p w14:paraId="016455A9" w14:textId="77777777" w:rsidR="00246640" w:rsidRDefault="00000000">
            <w:pPr>
              <w:cnfStyle w:val="000000010000" w:firstRow="0" w:lastRow="0" w:firstColumn="0" w:lastColumn="0" w:oddVBand="0" w:evenVBand="0" w:oddHBand="0" w:evenHBand="1" w:firstRowFirstColumn="0" w:firstRowLastColumn="0" w:lastRowFirstColumn="0" w:lastRowLastColumn="0"/>
            </w:pPr>
            <w:r>
              <w:t>Web search fallback when answer not found. Labels result as "[From the web]".</w:t>
            </w:r>
          </w:p>
        </w:tc>
      </w:tr>
      <w:tr w:rsidR="00246640" w14:paraId="290C0D78" w14:textId="77777777" w:rsidTr="0024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44C95E" w14:textId="77777777" w:rsidR="00246640" w:rsidRDefault="00000000">
            <w:r>
              <w:t>app/emailer.py</w:t>
            </w:r>
          </w:p>
        </w:tc>
        <w:tc>
          <w:tcPr>
            <w:tcW w:w="4320" w:type="dxa"/>
          </w:tcPr>
          <w:p w14:paraId="13EDE8E3" w14:textId="77777777" w:rsidR="00246640" w:rsidRDefault="00000000">
            <w:pPr>
              <w:cnfStyle w:val="000000100000" w:firstRow="0" w:lastRow="0" w:firstColumn="0" w:lastColumn="0" w:oddVBand="0" w:evenVBand="0" w:oddHBand="1" w:evenHBand="0" w:firstRowFirstColumn="0" w:firstRowLastColumn="0" w:lastRowFirstColumn="0" w:lastRowLastColumn="0"/>
            </w:pPr>
            <w:r>
              <w:t>Sends conversation transcripts via SMTP.</w:t>
            </w:r>
          </w:p>
        </w:tc>
      </w:tr>
      <w:tr w:rsidR="00246640" w14:paraId="564F0FDE" w14:textId="77777777" w:rsidTr="002466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6D6AE1" w14:textId="77777777" w:rsidR="00246640" w:rsidRDefault="00000000">
            <w:r>
              <w:t>.env.example</w:t>
            </w:r>
          </w:p>
        </w:tc>
        <w:tc>
          <w:tcPr>
            <w:tcW w:w="4320" w:type="dxa"/>
          </w:tcPr>
          <w:p w14:paraId="56AA175C" w14:textId="77777777" w:rsidR="00246640" w:rsidRDefault="00000000">
            <w:pPr>
              <w:cnfStyle w:val="000000010000" w:firstRow="0" w:lastRow="0" w:firstColumn="0" w:lastColumn="0" w:oddVBand="0" w:evenVBand="0" w:oddHBand="0" w:evenHBand="1" w:firstRowFirstColumn="0" w:firstRowLastColumn="0" w:lastRowFirstColumn="0" w:lastRowLastColumn="0"/>
            </w:pPr>
            <w:r>
              <w:t>Template of all configuration variables.</w:t>
            </w:r>
          </w:p>
        </w:tc>
      </w:tr>
      <w:tr w:rsidR="00246640" w14:paraId="78A32A8E" w14:textId="77777777" w:rsidTr="0024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20A39F" w14:textId="77777777" w:rsidR="00246640" w:rsidRDefault="00000000">
            <w:r>
              <w:t>tests/</w:t>
            </w:r>
          </w:p>
        </w:tc>
        <w:tc>
          <w:tcPr>
            <w:tcW w:w="4320" w:type="dxa"/>
          </w:tcPr>
          <w:p w14:paraId="2931DAC9" w14:textId="77777777" w:rsidR="00246640" w:rsidRDefault="00000000">
            <w:pPr>
              <w:cnfStyle w:val="000000100000" w:firstRow="0" w:lastRow="0" w:firstColumn="0" w:lastColumn="0" w:oddVBand="0" w:evenVBand="0" w:oddHBand="1" w:evenHBand="0" w:firstRowFirstColumn="0" w:firstRowLastColumn="0" w:lastRowFirstColumn="0" w:lastRowLastColumn="0"/>
            </w:pPr>
            <w:r>
              <w:t>58 mocked tests covering all modules. No API calls.</w:t>
            </w:r>
          </w:p>
        </w:tc>
      </w:tr>
      <w:tr w:rsidR="00246640" w14:paraId="410170D4" w14:textId="77777777" w:rsidTr="002466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A48C1D" w14:textId="77777777" w:rsidR="00246640" w:rsidRDefault="00000000">
            <w:r>
              <w:t>data/</w:t>
            </w:r>
          </w:p>
        </w:tc>
        <w:tc>
          <w:tcPr>
            <w:tcW w:w="4320" w:type="dxa"/>
          </w:tcPr>
          <w:p w14:paraId="119FF833" w14:textId="77777777" w:rsidR="00246640" w:rsidRDefault="00000000">
            <w:pPr>
              <w:cnfStyle w:val="000000010000" w:firstRow="0" w:lastRow="0" w:firstColumn="0" w:lastColumn="0" w:oddVBand="0" w:evenVBand="0" w:oddHBand="0" w:evenHBand="1" w:firstRowFirstColumn="0" w:firstRowLastColumn="0" w:lastRowFirstColumn="0" w:lastRowLastColumn="0"/>
            </w:pPr>
            <w:r>
              <w:t>Sample documents for testing.</w:t>
            </w:r>
          </w:p>
        </w:tc>
      </w:tr>
    </w:tbl>
    <w:p w14:paraId="6F52469C" w14:textId="77777777" w:rsidR="00246640" w:rsidRDefault="00000000">
      <w:pPr>
        <w:pStyle w:val="Heading1"/>
      </w:pPr>
      <w:r>
        <w:rPr>
          <w:color w:val="0066CC"/>
        </w:rPr>
        <w:t>Cost Model (What You Pay For)</w:t>
      </w:r>
    </w:p>
    <w:p w14:paraId="426BC775" w14:textId="77777777" w:rsidR="00246640" w:rsidRDefault="00000000">
      <w:pPr>
        <w:pStyle w:val="ListBullet"/>
      </w:pPr>
      <w:r>
        <w:t>First document upload/indexing: ~$0.001 per 10-page PDF. Cached forever.</w:t>
      </w:r>
    </w:p>
    <w:p w14:paraId="3BCFA5DA" w14:textId="77777777" w:rsidR="00246640" w:rsidRDefault="00000000">
      <w:pPr>
        <w:pStyle w:val="ListBullet"/>
      </w:pPr>
      <w:r>
        <w:t>Per question: ~$0.00015 if relevant. If not relevant, it's free (threshold check skips the LLM).</w:t>
      </w:r>
    </w:p>
    <w:p w14:paraId="281A6793" w14:textId="77777777" w:rsidR="00246640" w:rsidRDefault="00000000">
      <w:pPr>
        <w:pStyle w:val="ListBullet"/>
      </w:pPr>
      <w:r>
        <w:lastRenderedPageBreak/>
        <w:t>Per question (voice): Whisper (~$0.00005) + TTS (~$0.00015) = ~$0.0002 per voice question.</w:t>
      </w:r>
    </w:p>
    <w:p w14:paraId="180441E7" w14:textId="77777777" w:rsidR="00246640" w:rsidRDefault="00000000">
      <w:pPr>
        <w:pStyle w:val="ListBullet"/>
      </w:pPr>
      <w:r>
        <w:t>Bottom line: A typical conversation costs ~$0.01 per session. Negligible.</w:t>
      </w:r>
    </w:p>
    <w:p w14:paraId="76610A0A" w14:textId="77777777" w:rsidR="00246640" w:rsidRDefault="00000000">
      <w:pPr>
        <w:pStyle w:val="Heading1"/>
      </w:pPr>
      <w:r>
        <w:rPr>
          <w:color w:val="0066CC"/>
        </w:rPr>
        <w:t>Key Points to Remember</w:t>
      </w:r>
    </w:p>
    <w:p w14:paraId="03CB1AA5" w14:textId="77777777" w:rsidR="00246640" w:rsidRDefault="00000000">
      <w:pPr>
        <w:pStyle w:val="ListBullet"/>
      </w:pPr>
      <w:r>
        <w:t>✅ Grounded answers: Never makes up facts. Either finds it or says "Not found."</w:t>
      </w:r>
    </w:p>
    <w:p w14:paraId="21C9ECE8" w14:textId="77777777" w:rsidR="00246640" w:rsidRDefault="00000000">
      <w:pPr>
        <w:pStyle w:val="ListBullet"/>
      </w:pPr>
      <w:r>
        <w:t>✅ Two interfaces: CLI (full voice) and web (shareable link).</w:t>
      </w:r>
    </w:p>
    <w:p w14:paraId="5A924643" w14:textId="77777777" w:rsidR="00246640" w:rsidRDefault="00000000">
      <w:pPr>
        <w:pStyle w:val="ListBullet"/>
      </w:pPr>
      <w:r>
        <w:t>✅ Cached indexing: Second run is free and instant.</w:t>
      </w:r>
    </w:p>
    <w:p w14:paraId="389E6B35" w14:textId="77777777" w:rsidR="00246640" w:rsidRDefault="00000000">
      <w:pPr>
        <w:pStyle w:val="ListBullet"/>
      </w:pPr>
      <w:r>
        <w:t>✅ Multi-format: PDF, DOCX, TXT, Excel.</w:t>
      </w:r>
    </w:p>
    <w:p w14:paraId="30839530" w14:textId="77777777" w:rsidR="00246640" w:rsidRDefault="00000000">
      <w:pPr>
        <w:pStyle w:val="ListBullet"/>
      </w:pPr>
      <w:r>
        <w:t>✅ Resilient: Graceful degradation on failures.</w:t>
      </w:r>
    </w:p>
    <w:p w14:paraId="42FF3079" w14:textId="77777777" w:rsidR="00246640" w:rsidRDefault="00000000">
      <w:pPr>
        <w:pStyle w:val="ListBullet"/>
      </w:pPr>
      <w:r>
        <w:t>✅ Private: Password-gated web app with session isolation.</w:t>
      </w:r>
    </w:p>
    <w:p w14:paraId="52F36A39" w14:textId="77777777" w:rsidR="00246640" w:rsidRDefault="00000000">
      <w:pPr>
        <w:pStyle w:val="ListBullet"/>
      </w:pPr>
      <w:r>
        <w:t>✅ Cheap: ~$0.01 per conversation.</w:t>
      </w:r>
    </w:p>
    <w:p w14:paraId="5F3EE57F" w14:textId="77777777" w:rsidR="00246640" w:rsidRDefault="00000000">
      <w:pPr>
        <w:pStyle w:val="ListBullet"/>
      </w:pPr>
      <w:r>
        <w:t>✅ Tested: 58 mocked tests, comprehensive coverage.</w:t>
      </w:r>
    </w:p>
    <w:sectPr w:rsidR="002466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8192474">
    <w:abstractNumId w:val="8"/>
  </w:num>
  <w:num w:numId="2" w16cid:durableId="436994175">
    <w:abstractNumId w:val="6"/>
  </w:num>
  <w:num w:numId="3" w16cid:durableId="1466001769">
    <w:abstractNumId w:val="5"/>
  </w:num>
  <w:num w:numId="4" w16cid:durableId="799150335">
    <w:abstractNumId w:val="4"/>
  </w:num>
  <w:num w:numId="5" w16cid:durableId="854731183">
    <w:abstractNumId w:val="7"/>
  </w:num>
  <w:num w:numId="6" w16cid:durableId="362367482">
    <w:abstractNumId w:val="3"/>
  </w:num>
  <w:num w:numId="7" w16cid:durableId="1820422477">
    <w:abstractNumId w:val="2"/>
  </w:num>
  <w:num w:numId="8" w16cid:durableId="1829441281">
    <w:abstractNumId w:val="1"/>
  </w:num>
  <w:num w:numId="9" w16cid:durableId="581528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640"/>
    <w:rsid w:val="0029639D"/>
    <w:rsid w:val="00326F90"/>
    <w:rsid w:val="008711A3"/>
    <w:rsid w:val="00884E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513D5"/>
  <w14:defaultImageDpi w14:val="300"/>
  <w15:docId w15:val="{54B3BD70-8240-624F-A11F-F15AA3625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1023</Words>
  <Characters>5834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Anees Inamadar</cp:lastModifiedBy>
  <cp:revision>2</cp:revision>
  <dcterms:created xsi:type="dcterms:W3CDTF">2013-12-23T23:15:00Z</dcterms:created>
  <dcterms:modified xsi:type="dcterms:W3CDTF">2026-07-16T06:02:00Z</dcterms:modified>
  <cp:category/>
</cp:coreProperties>
</file>